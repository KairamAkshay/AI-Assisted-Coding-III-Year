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4BDEC" w14:textId="064D981B" w:rsidR="00C57FF2" w:rsidRDefault="00C57FF2" w:rsidP="00DD0659"/>
    <w:p w14:paraId="5A47DE6F" w14:textId="77777777" w:rsidR="009C5AA9" w:rsidRPr="009C5AA9" w:rsidRDefault="009C5AA9" w:rsidP="009C5AA9"/>
    <w:p w14:paraId="6D21E1C6" w14:textId="77777777" w:rsidR="009C5AA9" w:rsidRPr="009C5AA9" w:rsidRDefault="009C5AA9" w:rsidP="009C5AA9"/>
    <w:p w14:paraId="5FE279C1" w14:textId="77777777" w:rsidR="009C5AA9" w:rsidRPr="009C5AA9" w:rsidRDefault="009C5AA9" w:rsidP="009C5AA9"/>
    <w:p w14:paraId="74F4D86F" w14:textId="77777777" w:rsidR="009C5AA9" w:rsidRDefault="009C5AA9" w:rsidP="009C5AA9"/>
    <w:p w14:paraId="16599040" w14:textId="04FF9FD3" w:rsidR="009C5AA9" w:rsidRPr="009C5AA9" w:rsidRDefault="009C5AA9" w:rsidP="009C5AA9">
      <w:pPr>
        <w:tabs>
          <w:tab w:val="left" w:pos="6024"/>
        </w:tabs>
      </w:pPr>
      <w:r>
        <w:tab/>
      </w:r>
    </w:p>
    <w:sectPr w:rsidR="009C5AA9" w:rsidRPr="009C5A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E15DC" w14:textId="77777777" w:rsidR="00F5357B" w:rsidRDefault="00F5357B" w:rsidP="00F014A0">
      <w:pPr>
        <w:spacing w:after="0" w:line="240" w:lineRule="auto"/>
      </w:pPr>
      <w:r>
        <w:separator/>
      </w:r>
    </w:p>
  </w:endnote>
  <w:endnote w:type="continuationSeparator" w:id="0">
    <w:p w14:paraId="1A45DF40" w14:textId="77777777" w:rsidR="00F5357B" w:rsidRDefault="00F5357B" w:rsidP="00F01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1C107" w14:textId="77777777" w:rsidR="00F5357B" w:rsidRDefault="00F5357B" w:rsidP="00F014A0">
      <w:pPr>
        <w:spacing w:after="0" w:line="240" w:lineRule="auto"/>
      </w:pPr>
      <w:r>
        <w:separator/>
      </w:r>
    </w:p>
  </w:footnote>
  <w:footnote w:type="continuationSeparator" w:id="0">
    <w:p w14:paraId="27E1D85D" w14:textId="77777777" w:rsidR="00F5357B" w:rsidRDefault="00F5357B" w:rsidP="00F014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E53D9B"/>
    <w:multiLevelType w:val="multilevel"/>
    <w:tmpl w:val="44CC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3052C2"/>
    <w:multiLevelType w:val="multilevel"/>
    <w:tmpl w:val="5384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E24B4"/>
    <w:multiLevelType w:val="hybridMultilevel"/>
    <w:tmpl w:val="7F8215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3821B7"/>
    <w:multiLevelType w:val="multilevel"/>
    <w:tmpl w:val="3770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836824"/>
    <w:multiLevelType w:val="multilevel"/>
    <w:tmpl w:val="F520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1E0A24"/>
    <w:multiLevelType w:val="multilevel"/>
    <w:tmpl w:val="9386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D1B47"/>
    <w:multiLevelType w:val="multilevel"/>
    <w:tmpl w:val="563C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150C3A"/>
    <w:multiLevelType w:val="hybridMultilevel"/>
    <w:tmpl w:val="61F8F2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397C2E"/>
    <w:multiLevelType w:val="multilevel"/>
    <w:tmpl w:val="85B2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920A96"/>
    <w:multiLevelType w:val="hybridMultilevel"/>
    <w:tmpl w:val="75E2F2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97000F"/>
    <w:multiLevelType w:val="multilevel"/>
    <w:tmpl w:val="D392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712329">
    <w:abstractNumId w:val="8"/>
  </w:num>
  <w:num w:numId="2" w16cid:durableId="1612586950">
    <w:abstractNumId w:val="6"/>
  </w:num>
  <w:num w:numId="3" w16cid:durableId="772633716">
    <w:abstractNumId w:val="5"/>
  </w:num>
  <w:num w:numId="4" w16cid:durableId="1073357251">
    <w:abstractNumId w:val="4"/>
  </w:num>
  <w:num w:numId="5" w16cid:durableId="856239188">
    <w:abstractNumId w:val="7"/>
  </w:num>
  <w:num w:numId="6" w16cid:durableId="84960412">
    <w:abstractNumId w:val="3"/>
  </w:num>
  <w:num w:numId="7" w16cid:durableId="1979415856">
    <w:abstractNumId w:val="2"/>
  </w:num>
  <w:num w:numId="8" w16cid:durableId="1999798034">
    <w:abstractNumId w:val="1"/>
  </w:num>
  <w:num w:numId="9" w16cid:durableId="250818288">
    <w:abstractNumId w:val="0"/>
  </w:num>
  <w:num w:numId="10" w16cid:durableId="1054695066">
    <w:abstractNumId w:val="19"/>
  </w:num>
  <w:num w:numId="11" w16cid:durableId="2054453373">
    <w:abstractNumId w:val="15"/>
  </w:num>
  <w:num w:numId="12" w16cid:durableId="2085759542">
    <w:abstractNumId w:val="11"/>
  </w:num>
  <w:num w:numId="13" w16cid:durableId="2041280169">
    <w:abstractNumId w:val="18"/>
  </w:num>
  <w:num w:numId="14" w16cid:durableId="2013410773">
    <w:abstractNumId w:val="16"/>
  </w:num>
  <w:num w:numId="15" w16cid:durableId="403341262">
    <w:abstractNumId w:val="10"/>
  </w:num>
  <w:num w:numId="16" w16cid:durableId="1682320790">
    <w:abstractNumId w:val="12"/>
  </w:num>
  <w:num w:numId="17" w16cid:durableId="1757944765">
    <w:abstractNumId w:val="9"/>
  </w:num>
  <w:num w:numId="18" w16cid:durableId="1329286660">
    <w:abstractNumId w:val="14"/>
  </w:num>
  <w:num w:numId="19" w16cid:durableId="447552970">
    <w:abstractNumId w:val="13"/>
  </w:num>
  <w:num w:numId="20" w16cid:durableId="16823144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2661"/>
    <w:rsid w:val="0015074B"/>
    <w:rsid w:val="00247F1E"/>
    <w:rsid w:val="0029639D"/>
    <w:rsid w:val="00315472"/>
    <w:rsid w:val="0031794F"/>
    <w:rsid w:val="00326F90"/>
    <w:rsid w:val="00364372"/>
    <w:rsid w:val="005D7973"/>
    <w:rsid w:val="00633076"/>
    <w:rsid w:val="006C6750"/>
    <w:rsid w:val="007358E3"/>
    <w:rsid w:val="0087569C"/>
    <w:rsid w:val="00894D15"/>
    <w:rsid w:val="00932A6D"/>
    <w:rsid w:val="009C5AA9"/>
    <w:rsid w:val="00A63DE4"/>
    <w:rsid w:val="00AA1D8D"/>
    <w:rsid w:val="00AA3234"/>
    <w:rsid w:val="00AB16CE"/>
    <w:rsid w:val="00B47730"/>
    <w:rsid w:val="00BB6DF2"/>
    <w:rsid w:val="00C57FF2"/>
    <w:rsid w:val="00CB0664"/>
    <w:rsid w:val="00DD0659"/>
    <w:rsid w:val="00E33992"/>
    <w:rsid w:val="00F014A0"/>
    <w:rsid w:val="00F5357B"/>
    <w:rsid w:val="00FC41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74B64C"/>
  <w14:defaultImageDpi w14:val="300"/>
  <w15:docId w15:val="{0BB8C143-BF20-5448-88B5-5BA4B7AE2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6C6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akshay</cp:lastModifiedBy>
  <cp:revision>13</cp:revision>
  <cp:lastPrinted>2026-01-19T08:51:00Z</cp:lastPrinted>
  <dcterms:created xsi:type="dcterms:W3CDTF">2026-01-19T09:03:00Z</dcterms:created>
  <dcterms:modified xsi:type="dcterms:W3CDTF">2026-01-23T06:50:00Z</dcterms:modified>
  <cp:category/>
</cp:coreProperties>
</file>